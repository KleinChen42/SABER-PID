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keepNext/>
      </w:pPr>
      <w:r>
        <w:rPr>
          <w:rFonts w:ascii="Calibri" w:hAnsi="Calibri"/>
          <w:b/>
          <w:i w:val="0"/>
          <w:color w:val="000000"/>
          <w:sz w:val="46"/>
        </w:rPr>
        <w:t>Author Information</w:t>
      </w:r>
    </w:p>
    <w:p>
      <w:pPr>
        <w:spacing w:after="320"/>
        <w:keepNext/>
      </w:pPr>
      <w:r>
        <w:rPr>
          <w:rFonts w:ascii="Calibri" w:hAnsi="Calibri"/>
          <w:b w:val="0"/>
          <w:i w:val="0"/>
          <w:color w:val="555555"/>
          <w:sz w:val="26"/>
        </w:rPr>
        <w:t>Final author order, affiliations, contacts, and ORCID identifiers</w:t>
      </w:r>
    </w:p>
    <w:p>
      <w:pPr>
        <w:spacing w:after="120"/>
      </w:pPr>
      <w:r>
        <w:rPr>
          <w:rFonts w:ascii="Calibri" w:hAnsi="Calibri"/>
          <w:b/>
          <w:i w:val="0"/>
          <w:color w:val="1F4D78"/>
          <w:sz w:val="21"/>
        </w:rPr>
        <w:t xml:space="preserve">Manuscript: </w:t>
      </w:r>
      <w:r>
        <w:rPr>
          <w:rFonts w:ascii="Calibri" w:hAnsi="Calibri"/>
          <w:b w:val="0"/>
          <w:i w:val="0"/>
          <w:color w:val="000000"/>
          <w:sz w:val="21"/>
        </w:rPr>
        <w:t>SABER-PID: Source-Isolated Qualification and Cost-Aware Operation of Vision-Language Models for P&amp;ID Tag Retrieval</w:t>
      </w:r>
    </w:p>
    <w:p>
      <w:pPr>
        <w:pStyle w:val="Heading2"/>
        <w:keepNext/>
      </w:pPr>
      <w:r>
        <w:t>1. Zhuo Chen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Designation: </w:t>
      </w:r>
      <w:r>
        <w:rPr>
          <w:rFonts w:ascii="Calibri" w:hAnsi="Calibri"/>
          <w:b w:val="0"/>
          <w:i w:val="0"/>
          <w:color w:val="000000"/>
          <w:sz w:val="21"/>
        </w:rPr>
        <w:t>First author; corresponding author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Affiliation: </w:t>
      </w:r>
      <w:r>
        <w:rPr>
          <w:rFonts w:ascii="Calibri" w:hAnsi="Calibri"/>
          <w:b w:val="0"/>
          <w:i w:val="0"/>
          <w:color w:val="000000"/>
          <w:sz w:val="21"/>
        </w:rPr>
        <w:t>a - Chalmers University of Technology, SE-412 96 Gothenburg, Sweden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Email: </w:t>
      </w:r>
      <w:r>
        <w:rPr>
          <w:rFonts w:ascii="Calibri" w:hAnsi="Calibri"/>
          <w:b w:val="0"/>
          <w:i w:val="0"/>
          <w:color w:val="000000"/>
          <w:sz w:val="21"/>
        </w:rPr>
        <w:t>zhuoc@chalmers.se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ORCID: </w:t>
      </w:r>
      <w:r>
        <w:rPr>
          <w:rFonts w:ascii="Calibri" w:hAnsi="Calibri"/>
          <w:b w:val="0"/>
          <w:i w:val="0"/>
          <w:color w:val="000000"/>
          <w:sz w:val="21"/>
        </w:rPr>
        <w:t>0009-0007-7510-8648</w:t>
      </w:r>
    </w:p>
    <w:p>
      <w:pPr>
        <w:pStyle w:val="Heading2"/>
        <w:keepNext/>
      </w:pPr>
      <w:r>
        <w:t>2. Shuhao Liu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Designation: </w:t>
      </w:r>
      <w:r>
        <w:rPr>
          <w:rFonts w:ascii="Calibri" w:hAnsi="Calibri"/>
          <w:b w:val="0"/>
          <w:i w:val="0"/>
          <w:color w:val="000000"/>
          <w:sz w:val="21"/>
        </w:rPr>
        <w:t>Author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Affiliation: </w:t>
      </w:r>
      <w:r>
        <w:rPr>
          <w:rFonts w:ascii="Calibri" w:hAnsi="Calibri"/>
          <w:b w:val="0"/>
          <w:i w:val="0"/>
          <w:color w:val="000000"/>
          <w:sz w:val="21"/>
        </w:rPr>
        <w:t>b - Harbin University of Science and Technology, No. 52 Xuefu Road, Nangang District, Harbin 150080, Heilongjiang, China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Email: </w:t>
      </w:r>
      <w:r>
        <w:rPr>
          <w:rFonts w:ascii="Calibri" w:hAnsi="Calibri"/>
          <w:b w:val="0"/>
          <w:i w:val="0"/>
          <w:color w:val="000000"/>
          <w:sz w:val="21"/>
        </w:rPr>
        <w:t>2420610137@stu.hrbust.edu.cn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ORCID: </w:t>
      </w:r>
      <w:r>
        <w:rPr>
          <w:rFonts w:ascii="Calibri" w:hAnsi="Calibri"/>
          <w:b w:val="0"/>
          <w:i w:val="0"/>
          <w:color w:val="000000"/>
          <w:sz w:val="21"/>
        </w:rPr>
        <w:t>0009-0000-2996-9868</w:t>
      </w:r>
    </w:p>
    <w:p>
      <w:pPr>
        <w:pStyle w:val="Heading2"/>
        <w:keepNext/>
      </w:pPr>
      <w:r>
        <w:t>3. Zhi Ling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Designation: </w:t>
      </w:r>
      <w:r>
        <w:rPr>
          <w:rFonts w:ascii="Calibri" w:hAnsi="Calibri"/>
          <w:b w:val="0"/>
          <w:i w:val="0"/>
          <w:color w:val="000000"/>
          <w:sz w:val="21"/>
        </w:rPr>
        <w:t>Author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Affiliation: </w:t>
      </w:r>
      <w:r>
        <w:rPr>
          <w:rFonts w:ascii="Calibri" w:hAnsi="Calibri"/>
          <w:b w:val="0"/>
          <w:i w:val="0"/>
          <w:color w:val="000000"/>
          <w:sz w:val="21"/>
        </w:rPr>
        <w:t>c - Kiwiar Co., Ltd., 2 Jalan Mat Jambol, #05-30, Singapore 119554, Singapore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Email: </w:t>
      </w:r>
      <w:r>
        <w:rPr>
          <w:rFonts w:ascii="Calibri" w:hAnsi="Calibri"/>
          <w:b w:val="0"/>
          <w:i w:val="0"/>
          <w:color w:val="000000"/>
          <w:sz w:val="21"/>
        </w:rPr>
        <w:t>zhi.ling@kiwiar.com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ORCID: </w:t>
      </w:r>
      <w:r>
        <w:rPr>
          <w:rFonts w:ascii="Calibri" w:hAnsi="Calibri"/>
          <w:b w:val="0"/>
          <w:i w:val="0"/>
          <w:color w:val="000000"/>
          <w:sz w:val="21"/>
        </w:rPr>
        <w:t>0009-0003-2787-156X</w:t>
      </w:r>
    </w:p>
    <w:p>
      <w:pPr>
        <w:pStyle w:val="Heading2"/>
        <w:keepNext/>
      </w:pPr>
      <w:r>
        <w:t>4. Yu Yan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Designation: </w:t>
      </w:r>
      <w:r>
        <w:rPr>
          <w:rFonts w:ascii="Calibri" w:hAnsi="Calibri"/>
          <w:b w:val="0"/>
          <w:i w:val="0"/>
          <w:color w:val="000000"/>
          <w:sz w:val="21"/>
        </w:rPr>
        <w:t>Author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Affiliation: </w:t>
      </w:r>
      <w:r>
        <w:rPr>
          <w:rFonts w:ascii="Calibri" w:hAnsi="Calibri"/>
          <w:b w:val="0"/>
          <w:i w:val="0"/>
          <w:color w:val="000000"/>
          <w:sz w:val="21"/>
        </w:rPr>
        <w:t>c - Kiwiar Co., Ltd., 2 Jalan Mat Jambol, #05-30, Singapore 119554, Singapore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Email: </w:t>
      </w:r>
      <w:r>
        <w:rPr>
          <w:rFonts w:ascii="Calibri" w:hAnsi="Calibri"/>
          <w:b w:val="0"/>
          <w:i w:val="0"/>
          <w:color w:val="000000"/>
          <w:sz w:val="21"/>
        </w:rPr>
        <w:t>yu.yan@kiwiar.com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ORCID: </w:t>
      </w:r>
      <w:r>
        <w:rPr>
          <w:rFonts w:ascii="Calibri" w:hAnsi="Calibri"/>
          <w:b w:val="0"/>
          <w:i w:val="0"/>
          <w:color w:val="000000"/>
          <w:sz w:val="21"/>
        </w:rPr>
        <w:t>0009-0006-4410-4444</w:t>
      </w:r>
    </w:p>
    <w:p>
      <w:pPr>
        <w:pStyle w:val="Heading2"/>
        <w:keepNext/>
      </w:pPr>
      <w:r>
        <w:t>5. Qiuxue Wu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Designation: </w:t>
      </w:r>
      <w:r>
        <w:rPr>
          <w:rFonts w:ascii="Calibri" w:hAnsi="Calibri"/>
          <w:b w:val="0"/>
          <w:i w:val="0"/>
          <w:color w:val="000000"/>
          <w:sz w:val="21"/>
        </w:rPr>
        <w:t>Author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Affiliation: </w:t>
      </w:r>
      <w:r>
        <w:rPr>
          <w:rFonts w:ascii="Calibri" w:hAnsi="Calibri"/>
          <w:b w:val="0"/>
          <w:i w:val="0"/>
          <w:color w:val="000000"/>
          <w:sz w:val="21"/>
        </w:rPr>
        <w:t>b - Harbin University of Science and Technology, No. 52 Xuefu Road, Nangang District, Harbin 150080, Heilongjiang, China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Email: </w:t>
      </w:r>
      <w:r>
        <w:rPr>
          <w:rFonts w:ascii="Calibri" w:hAnsi="Calibri"/>
          <w:b w:val="0"/>
          <w:i w:val="0"/>
          <w:color w:val="000000"/>
          <w:sz w:val="21"/>
        </w:rPr>
        <w:t>2420610140@stu.hrbust.edu.cn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ORCID: </w:t>
      </w:r>
      <w:r>
        <w:rPr>
          <w:rFonts w:ascii="Calibri" w:hAnsi="Calibri"/>
          <w:b w:val="0"/>
          <w:i w:val="0"/>
          <w:color w:val="000000"/>
          <w:sz w:val="21"/>
        </w:rPr>
        <w:t>0009-0001-7290-045X</w:t>
      </w:r>
    </w:p>
    <w:p>
      <w:pPr>
        <w:pStyle w:val="Heading2"/>
        <w:keepNext/>
      </w:pPr>
      <w:r>
        <w:t>6. Ziyi Kuang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Designation: </w:t>
      </w:r>
      <w:r>
        <w:rPr>
          <w:rFonts w:ascii="Calibri" w:hAnsi="Calibri"/>
          <w:b w:val="0"/>
          <w:i w:val="0"/>
          <w:color w:val="000000"/>
          <w:sz w:val="21"/>
        </w:rPr>
        <w:t>Author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Affiliation: </w:t>
      </w:r>
      <w:r>
        <w:rPr>
          <w:rFonts w:ascii="Calibri" w:hAnsi="Calibri"/>
          <w:b w:val="0"/>
          <w:i w:val="0"/>
          <w:color w:val="000000"/>
          <w:sz w:val="21"/>
        </w:rPr>
        <w:t>c - Kiwiar Co., Ltd., 2 Jalan Mat Jambol, #05-30, Singapore 119554, Singapore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Email: </w:t>
      </w:r>
      <w:r>
        <w:rPr>
          <w:rFonts w:ascii="Calibri" w:hAnsi="Calibri"/>
          <w:b w:val="0"/>
          <w:i w:val="0"/>
          <w:color w:val="000000"/>
          <w:sz w:val="21"/>
        </w:rPr>
        <w:t>ziyi.kuang@kiwiar.com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ORCID: </w:t>
      </w:r>
      <w:r>
        <w:rPr>
          <w:rFonts w:ascii="Calibri" w:hAnsi="Calibri"/>
          <w:b w:val="0"/>
          <w:i w:val="0"/>
          <w:color w:val="000000"/>
          <w:sz w:val="21"/>
        </w:rPr>
        <w:t>0009-0003-6335-6602</w:t>
      </w:r>
    </w:p>
    <w:p>
      <w:pPr>
        <w:pStyle w:val="Heading2"/>
        <w:keepNext/>
      </w:pPr>
      <w:r>
        <w:t>7. Zihan Zhao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Designation: </w:t>
      </w:r>
      <w:r>
        <w:rPr>
          <w:rFonts w:ascii="Calibri" w:hAnsi="Calibri"/>
          <w:b w:val="0"/>
          <w:i w:val="0"/>
          <w:color w:val="000000"/>
          <w:sz w:val="21"/>
        </w:rPr>
        <w:t>Author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Affiliation: </w:t>
      </w:r>
      <w:r>
        <w:rPr>
          <w:rFonts w:ascii="Calibri" w:hAnsi="Calibri"/>
          <w:b w:val="0"/>
          <w:i w:val="0"/>
          <w:color w:val="000000"/>
          <w:sz w:val="21"/>
        </w:rPr>
        <w:t>d - Nanjing Agricultural University, No. 1 Weigang, Xuanwu District, Nanjing 210095, Jiangsu, China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Email: </w:t>
      </w:r>
      <w:r>
        <w:rPr>
          <w:rFonts w:ascii="Calibri" w:hAnsi="Calibri"/>
          <w:b w:val="0"/>
          <w:i w:val="0"/>
          <w:color w:val="000000"/>
          <w:sz w:val="21"/>
        </w:rPr>
        <w:t>zhaozihan0117@stu.njau.edu.cn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ORCID: </w:t>
      </w:r>
      <w:r>
        <w:rPr>
          <w:rFonts w:ascii="Calibri" w:hAnsi="Calibri"/>
          <w:b w:val="0"/>
          <w:i w:val="0"/>
          <w:color w:val="000000"/>
          <w:sz w:val="21"/>
        </w:rPr>
        <w:t>0009-0007-7751-7787</w:t>
      </w:r>
    </w:p>
    <w:p>
      <w:pPr>
        <w:pStyle w:val="Heading2"/>
        <w:keepNext/>
      </w:pPr>
      <w:r>
        <w:t>8. Caixin Tan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Designation: </w:t>
      </w:r>
      <w:r>
        <w:rPr>
          <w:rFonts w:ascii="Calibri" w:hAnsi="Calibri"/>
          <w:b w:val="0"/>
          <w:i w:val="0"/>
          <w:color w:val="000000"/>
          <w:sz w:val="21"/>
        </w:rPr>
        <w:t>Author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Affiliation: </w:t>
      </w:r>
      <w:r>
        <w:rPr>
          <w:rFonts w:ascii="Calibri" w:hAnsi="Calibri"/>
          <w:b w:val="0"/>
          <w:i w:val="0"/>
          <w:color w:val="000000"/>
          <w:sz w:val="21"/>
        </w:rPr>
        <w:t>e - Hunan University, Lushan South Road, Yuelu District, Changsha 410082, Hunan, China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Email: </w:t>
      </w:r>
      <w:r>
        <w:rPr>
          <w:rFonts w:ascii="Calibri" w:hAnsi="Calibri"/>
          <w:b w:val="0"/>
          <w:i w:val="0"/>
          <w:color w:val="000000"/>
          <w:sz w:val="21"/>
        </w:rPr>
        <w:t>tancaixin2004@hnu.edu.cn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ORCID: </w:t>
      </w:r>
      <w:r>
        <w:rPr>
          <w:rFonts w:ascii="Calibri" w:hAnsi="Calibri"/>
          <w:b w:val="0"/>
          <w:i w:val="0"/>
          <w:color w:val="000000"/>
          <w:sz w:val="21"/>
        </w:rPr>
        <w:t>0009-0000-8597-3511</w:t>
      </w:r>
    </w:p>
    <w:p>
      <w:pPr>
        <w:pStyle w:val="Heading2"/>
        <w:keepNext/>
      </w:pPr>
      <w:r>
        <w:t>9. Haiyou Zhang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Designation: </w:t>
      </w:r>
      <w:r>
        <w:rPr>
          <w:rFonts w:ascii="Calibri" w:hAnsi="Calibri"/>
          <w:b w:val="0"/>
          <w:i w:val="0"/>
          <w:color w:val="000000"/>
          <w:sz w:val="21"/>
        </w:rPr>
        <w:t>Author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Affiliation: </w:t>
      </w:r>
      <w:r>
        <w:rPr>
          <w:rFonts w:ascii="Calibri" w:hAnsi="Calibri"/>
          <w:b w:val="0"/>
          <w:i w:val="0"/>
          <w:color w:val="000000"/>
          <w:sz w:val="21"/>
        </w:rPr>
        <w:t>c - Kiwiar Co., Ltd., 2 Jalan Mat Jambol, #05-30, Singapore 119554, Singapore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Email: </w:t>
      </w:r>
      <w:r>
        <w:rPr>
          <w:rFonts w:ascii="Calibri" w:hAnsi="Calibri"/>
          <w:b w:val="0"/>
          <w:i w:val="0"/>
          <w:color w:val="000000"/>
          <w:sz w:val="21"/>
        </w:rPr>
        <w:t>haiyou.zhang@kiwiar.com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ORCID: </w:t>
      </w:r>
      <w:r>
        <w:rPr>
          <w:rFonts w:ascii="Calibri" w:hAnsi="Calibri"/>
          <w:b w:val="0"/>
          <w:i w:val="0"/>
          <w:color w:val="000000"/>
          <w:sz w:val="21"/>
        </w:rPr>
        <w:t>Not provided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777777"/>
        <w:sz w:val="17"/>
      </w:rPr>
      <w:t>SABER-PID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6666"/>
        <w:sz w:val="17"/>
      </w:rPr>
      <w:t>RESULTS IN ENGINEERING | AUTHOR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Information - SABER-PID</dc:title>
  <dc:subject>Final author and affiliation metadata</dc:subject>
  <dc:creator>Zhuo Chen</dc:creator>
  <cp:keywords>SABER-PID; Results in Engineering; submission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